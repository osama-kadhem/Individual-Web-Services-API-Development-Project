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IronMind Coach API – Step-by-Step Build Plan</w:t>
      </w:r>
    </w:p>
    <w:p>
      <w:pPr>
        <w:jc w:val="center"/>
      </w:pPr>
      <w:r>
        <w:rPr>
          <w:sz w:val="22"/>
        </w:rPr>
        <w:t>A practical plan to build a REST API for triathlon training, sleep, and readiness insights (targeting 70+ quality).</w:t>
      </w:r>
    </w:p>
    <w:p/>
    <w:p>
      <w:r>
        <w:rPr>
          <w:b/>
          <w:sz w:val="28"/>
        </w:rPr>
        <w:t>1. Project overview</w:t>
      </w:r>
    </w:p>
    <w:p>
      <w:r>
        <w:t>You will build a REST API that stores training sessions, sleep logs, and daily check-ins, then generates a readiness score with explanations and a what-if simulator. This plan is written so you can implement in small milestones, test as you go, and prepare documentation + oral demo material.</w:t>
      </w:r>
    </w:p>
    <w:p>
      <w:r>
        <w:rPr>
          <w:b/>
          <w:sz w:val="28"/>
        </w:rPr>
        <w:t>2. What “done” looks like (submission checklist)</w:t>
      </w:r>
    </w:p>
    <w:p>
      <w:pPr>
        <w:pStyle w:val="ListBullet"/>
      </w:pPr>
      <w:r>
        <w:t>Working API with SQL database persistence (SQLite locally; optional Postgres for deployment).</w:t>
      </w:r>
    </w:p>
    <w:p>
      <w:pPr>
        <w:pStyle w:val="ListBullet"/>
      </w:pPr>
      <w:r>
        <w:t>CRUD endpoints for Athletes, Sessions, SleepLogs, and CheckIns.</w:t>
      </w:r>
    </w:p>
    <w:p>
      <w:pPr>
        <w:pStyle w:val="ListBullet"/>
      </w:pPr>
      <w:r>
        <w:t>Filtering and pagination on list endpoints (by date range, sport, etc.).</w:t>
      </w:r>
    </w:p>
    <w:p>
      <w:pPr>
        <w:pStyle w:val="ListBullet"/>
      </w:pPr>
      <w:r>
        <w:t>Insights endpoints: readiness score + reasons, training load summary, trends.</w:t>
      </w:r>
    </w:p>
    <w:p>
      <w:pPr>
        <w:pStyle w:val="ListBullet"/>
      </w:pPr>
      <w:r>
        <w:t>What-if endpoint that simulates readiness change based on a planned session and expected sleep.</w:t>
      </w:r>
    </w:p>
    <w:p>
      <w:pPr>
        <w:pStyle w:val="ListBullet"/>
      </w:pPr>
      <w:r>
        <w:t>OpenAPI/Swagger documentation with clear descriptions + example requests/responses.</w:t>
      </w:r>
    </w:p>
    <w:p>
      <w:pPr>
        <w:pStyle w:val="ListBullet"/>
      </w:pPr>
      <w:r>
        <w:t>Automated tests (unit + integration) and a clean, repeatable test database setup.</w:t>
      </w:r>
    </w:p>
    <w:p>
      <w:pPr>
        <w:pStyle w:val="ListBullet"/>
      </w:pPr>
      <w:r>
        <w:t>Professional README with setup/run/test instructions.</w:t>
      </w:r>
    </w:p>
    <w:p>
      <w:pPr>
        <w:pStyle w:val="ListBullet"/>
      </w:pPr>
      <w:r>
        <w:t>Technical report (max 5 pages) explaining design decisions and tradeoffs, plus GenAI declaration.</w:t>
      </w:r>
    </w:p>
    <w:p>
      <w:pPr>
        <w:pStyle w:val="ListBullet"/>
      </w:pPr>
      <w:r>
        <w:t>Oral exam plan: 10-minute demo flow + Q&amp;A prep.</w:t>
      </w:r>
    </w:p>
    <w:p>
      <w:r>
        <w:rPr>
          <w:b/>
          <w:sz w:val="28"/>
        </w:rPr>
        <w:t>3. Recommended stack and tools</w:t>
      </w:r>
    </w:p>
    <w:p>
      <w:pPr>
        <w:pStyle w:val="ListBullet"/>
      </w:pPr>
      <w:r>
        <w:t>FastAPI (API framework)</w:t>
      </w:r>
    </w:p>
    <w:p>
      <w:pPr>
        <w:pStyle w:val="ListBullet"/>
      </w:pPr>
      <w:r>
        <w:t>SQLAlchemy (ORM)</w:t>
      </w:r>
    </w:p>
    <w:p>
      <w:pPr>
        <w:pStyle w:val="ListBullet"/>
      </w:pPr>
      <w:r>
        <w:t>Alembic (migrations)</w:t>
      </w:r>
    </w:p>
    <w:p>
      <w:pPr>
        <w:pStyle w:val="ListBullet"/>
      </w:pPr>
      <w:r>
        <w:t>SQLite for local development; Postgres for deployment (optional)</w:t>
      </w:r>
    </w:p>
    <w:p>
      <w:pPr>
        <w:pStyle w:val="ListBullet"/>
      </w:pPr>
      <w:r>
        <w:t>Pytest + httpx (testing)</w:t>
      </w:r>
    </w:p>
    <w:p>
      <w:pPr>
        <w:pStyle w:val="ListBullet"/>
      </w:pPr>
      <w:r>
        <w:t>python-dotenv (environment variables)</w:t>
      </w:r>
    </w:p>
    <w:p>
      <w:pPr>
        <w:pStyle w:val="ListBullet"/>
      </w:pPr>
      <w:r>
        <w:t>Ruff/Black (format/lint) – optional but recommended</w:t>
      </w:r>
    </w:p>
    <w:p>
      <w:r>
        <w:rPr>
          <w:b/>
          <w:sz w:val="28"/>
        </w:rPr>
        <w:t>4. Suggested timeline (you can shift it)</w:t>
      </w:r>
    </w:p>
    <w:p>
      <w:r>
        <w:t>If you work 2–3 hours/day, this fits neatly into ~2–3 weeks. If you work 5–6 hours/day, you can finish in ~7–10 days.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Goal</w:t>
            </w:r>
          </w:p>
        </w:tc>
        <w:tc>
          <w:tcPr>
            <w:tcW w:type="dxa" w:w="2880"/>
          </w:tcPr>
          <w:p>
            <w:r>
              <w:t>Typical time</w:t>
            </w:r>
          </w:p>
        </w:tc>
      </w:tr>
      <w:tr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Project scaffold + DB + first endpoint running</w:t>
            </w:r>
          </w:p>
        </w:tc>
        <w:tc>
          <w:tcPr>
            <w:tcW w:type="dxa" w:w="2880"/>
          </w:tcPr>
          <w:p>
            <w:r>
              <w:t>2–4 hours</w:t>
            </w:r>
          </w:p>
        </w:tc>
      </w:tr>
      <w:tr>
        <w:tc>
          <w:tcPr>
            <w:tcW w:type="dxa" w:w="2880"/>
          </w:tcPr>
          <w:p>
            <w:r>
              <w:t>Phase 2</w:t>
            </w:r>
          </w:p>
        </w:tc>
        <w:tc>
          <w:tcPr>
            <w:tcW w:type="dxa" w:w="2880"/>
          </w:tcPr>
          <w:p>
            <w:r>
              <w:t>Athletes CRUD end-to-end (models, schemas, routes)</w:t>
            </w:r>
          </w:p>
        </w:tc>
        <w:tc>
          <w:tcPr>
            <w:tcW w:type="dxa" w:w="2880"/>
          </w:tcPr>
          <w:p>
            <w:r>
              <w:t>3–5 hours</w:t>
            </w:r>
          </w:p>
        </w:tc>
      </w:tr>
      <w:tr>
        <w:tc>
          <w:tcPr>
            <w:tcW w:type="dxa" w:w="2880"/>
          </w:tcPr>
          <w:p>
            <w:r>
              <w:t>Phase 3</w:t>
            </w:r>
          </w:p>
        </w:tc>
        <w:tc>
          <w:tcPr>
            <w:tcW w:type="dxa" w:w="2880"/>
          </w:tcPr>
          <w:p>
            <w:r>
              <w:t>Sessions CRUD + filtering/pagination</w:t>
            </w:r>
          </w:p>
        </w:tc>
        <w:tc>
          <w:tcPr>
            <w:tcW w:type="dxa" w:w="2880"/>
          </w:tcPr>
          <w:p>
            <w:r>
              <w:t>4–7 hours</w:t>
            </w:r>
          </w:p>
        </w:tc>
      </w:tr>
      <w:tr>
        <w:tc>
          <w:tcPr>
            <w:tcW w:type="dxa" w:w="2880"/>
          </w:tcPr>
          <w:p>
            <w:r>
              <w:t>Phase 4</w:t>
            </w:r>
          </w:p>
        </w:tc>
        <w:tc>
          <w:tcPr>
            <w:tcW w:type="dxa" w:w="2880"/>
          </w:tcPr>
          <w:p>
            <w:r>
              <w:t>Sleep logs + Check-ins + constraints (unique per day)</w:t>
            </w:r>
          </w:p>
        </w:tc>
        <w:tc>
          <w:tcPr>
            <w:tcW w:type="dxa" w:w="2880"/>
          </w:tcPr>
          <w:p>
            <w:r>
              <w:t>4–7 hours</w:t>
            </w:r>
          </w:p>
        </w:tc>
      </w:tr>
      <w:tr>
        <w:tc>
          <w:tcPr>
            <w:tcW w:type="dxa" w:w="2880"/>
          </w:tcPr>
          <w:p>
            <w:r>
              <w:t>Phase 5</w:t>
            </w:r>
          </w:p>
        </w:tc>
        <w:tc>
          <w:tcPr>
            <w:tcW w:type="dxa" w:w="2880"/>
          </w:tcPr>
          <w:p>
            <w:r>
              <w:t>Insights (readiness, load, trends) + what-if simulator</w:t>
            </w:r>
          </w:p>
        </w:tc>
        <w:tc>
          <w:tcPr>
            <w:tcW w:type="dxa" w:w="2880"/>
          </w:tcPr>
          <w:p>
            <w:r>
              <w:t>6–10 hours</w:t>
            </w:r>
          </w:p>
        </w:tc>
      </w:tr>
      <w:tr>
        <w:tc>
          <w:tcPr>
            <w:tcW w:type="dxa" w:w="2880"/>
          </w:tcPr>
          <w:p>
            <w:r>
              <w:t>Phase 6</w:t>
            </w:r>
          </w:p>
        </w:tc>
        <w:tc>
          <w:tcPr>
            <w:tcW w:type="dxa" w:w="2880"/>
          </w:tcPr>
          <w:p>
            <w:r>
              <w:t>Testing, docs polish, README, CI optional</w:t>
            </w:r>
          </w:p>
        </w:tc>
        <w:tc>
          <w:tcPr>
            <w:tcW w:type="dxa" w:w="2880"/>
          </w:tcPr>
          <w:p>
            <w:r>
              <w:t>6–10 hours</w:t>
            </w:r>
          </w:p>
        </w:tc>
      </w:tr>
      <w:tr>
        <w:tc>
          <w:tcPr>
            <w:tcW w:type="dxa" w:w="2880"/>
          </w:tcPr>
          <w:p>
            <w:r>
              <w:t>Phase 7</w:t>
            </w:r>
          </w:p>
        </w:tc>
        <w:tc>
          <w:tcPr>
            <w:tcW w:type="dxa" w:w="2880"/>
          </w:tcPr>
          <w:p>
            <w:r>
              <w:t>Report + oral demo prep + final QA pass</w:t>
            </w:r>
          </w:p>
        </w:tc>
        <w:tc>
          <w:tcPr>
            <w:tcW w:type="dxa" w:w="2880"/>
          </w:tcPr>
          <w:p>
            <w:r>
              <w:t>6–10 hours</w:t>
            </w:r>
          </w:p>
        </w:tc>
      </w:tr>
    </w:tbl>
    <w:p/>
    <w:p>
      <w:r>
        <w:rPr>
          <w:b/>
          <w:sz w:val="28"/>
        </w:rPr>
        <w:t>5. Step-by-step build plan (do these in order)</w:t>
      </w:r>
    </w:p>
    <w:p>
      <w:r>
        <w:rPr>
          <w:b/>
        </w:rPr>
        <w:t>Phase 1 – Scaffold and sanity check</w:t>
      </w:r>
    </w:p>
    <w:p>
      <w:pPr>
        <w:pStyle w:val="ListNumber"/>
      </w:pPr>
      <w:r>
        <w:t>Create Git repo and folder structure: app/, app/api/, app/models/, app/schemas/, app/db/, tests/.</w:t>
      </w:r>
    </w:p>
    <w:p>
      <w:pPr>
        <w:pStyle w:val="ListNumber"/>
      </w:pPr>
      <w:r>
        <w:t>Create and activate a virtual environment; install dependencies.</w:t>
      </w:r>
    </w:p>
    <w:p>
      <w:pPr>
        <w:pStyle w:val="ListNumber"/>
      </w:pPr>
      <w:r>
        <w:t>Create app/main.py with a /health endpoint. Confirm Swagger loads at /docs.</w:t>
      </w:r>
    </w:p>
    <w:p>
      <w:pPr>
        <w:pStyle w:val="ListNumber"/>
      </w:pPr>
      <w:r>
        <w:t>Create database session setup (engine, SessionLocal) and Base model.</w:t>
      </w:r>
    </w:p>
    <w:p>
      <w:pPr>
        <w:pStyle w:val="ListNumber"/>
      </w:pPr>
      <w:r>
        <w:t>Initialize Alembic and confirm migrations can run.</w:t>
      </w:r>
    </w:p>
    <w:p>
      <w:r>
        <w:t>Milestone: You can run the server and see /docs, and Alembic is ready for migrations.</w:t>
      </w:r>
    </w:p>
    <w:p>
      <w:r>
        <w:rPr>
          <w:b/>
        </w:rPr>
        <w:t>Phase 2 – Athletes (first full CRUD resource)</w:t>
      </w:r>
    </w:p>
    <w:p>
      <w:pPr>
        <w:pStyle w:val="ListNumber"/>
      </w:pPr>
      <w:r>
        <w:t>Define Athlete SQLAlchemy model (id, name, age, sex, weight_kg, timestamps).</w:t>
      </w:r>
    </w:p>
    <w:p>
      <w:pPr>
        <w:pStyle w:val="ListNumber"/>
      </w:pPr>
      <w:r>
        <w:t>Create Pydantic schemas: AthleteCreate, AthleteUpdate, AthleteOut.</w:t>
      </w:r>
    </w:p>
    <w:p>
      <w:pPr>
        <w:pStyle w:val="ListNumber"/>
      </w:pPr>
      <w:r>
        <w:t>Create routes: POST /athletes, GET /athletes, GET /athletes/{id}, PATCH /athletes/{id}, DELETE /athletes/{id}.</w:t>
      </w:r>
    </w:p>
    <w:p>
      <w:pPr>
        <w:pStyle w:val="ListNumber"/>
      </w:pPr>
      <w:r>
        <w:t>Return proper status codes (201 for create, 404 when missing, 204 for delete).</w:t>
      </w:r>
    </w:p>
    <w:p>
      <w:pPr>
        <w:pStyle w:val="ListNumber"/>
      </w:pPr>
      <w:r>
        <w:t>Add basic validation and consistent error response format.</w:t>
      </w:r>
    </w:p>
    <w:p>
      <w:pPr>
        <w:pStyle w:val="ListNumber"/>
      </w:pPr>
      <w:r>
        <w:t>Create and apply Alembic migration.</w:t>
      </w:r>
    </w:p>
    <w:p>
      <w:r>
        <w:t>Milestone: You can create an athlete in Swagger and fetch it back.</w:t>
      </w:r>
    </w:p>
    <w:p>
      <w:r>
        <w:rPr>
          <w:b/>
        </w:rPr>
        <w:t>Phase 3 – Training sessions (CRUD + filters)</w:t>
      </w:r>
    </w:p>
    <w:p>
      <w:pPr>
        <w:pStyle w:val="ListNumber"/>
      </w:pPr>
      <w:r>
        <w:t>Create Session model linked to Athlete (FK). Fields: sport, start_time, duration_min, rpe, distance_km, notes.</w:t>
      </w:r>
    </w:p>
    <w:p>
      <w:pPr>
        <w:pStyle w:val="ListNumber"/>
      </w:pPr>
      <w:r>
        <w:t>Validation rules: duration_min &gt; 0, rpe in 1–10, sport in {run, bike, swim, strength}.</w:t>
      </w:r>
    </w:p>
    <w:p>
      <w:pPr>
        <w:pStyle w:val="ListNumber"/>
      </w:pPr>
      <w:r>
        <w:t>Endpoints: POST /athletes/{athlete_id}/sessions; GET /athletes/{athlete_id}/sessions with from/to filters; and /sessions/{session_id} for detail updates.</w:t>
      </w:r>
    </w:p>
    <w:p>
      <w:pPr>
        <w:pStyle w:val="ListNumber"/>
      </w:pPr>
      <w:r>
        <w:t>Add pagination: limit + offset; add sorting by start_time.</w:t>
      </w:r>
    </w:p>
    <w:p>
      <w:pPr>
        <w:pStyle w:val="ListNumber"/>
      </w:pPr>
      <w:r>
        <w:t>Add index (athlete_id, start_time) to support fast filtering and trends.</w:t>
      </w:r>
    </w:p>
    <w:p>
      <w:r>
        <w:t>Milestone: You can list sessions for a date range and see pagination working.</w:t>
      </w:r>
    </w:p>
    <w:p>
      <w:r>
        <w:rPr>
          <w:b/>
        </w:rPr>
        <w:t>Phase 4 – Sleep logs and daily check-ins (constraints)</w:t>
      </w:r>
    </w:p>
    <w:p>
      <w:pPr>
        <w:pStyle w:val="ListNumber"/>
      </w:pPr>
      <w:r>
        <w:t>Create SleepLog model with unique constraint (athlete_id, date). Fields: sleep_hours (0–24), sleep_quality (1–5).</w:t>
      </w:r>
    </w:p>
    <w:p>
      <w:pPr>
        <w:pStyle w:val="ListNumber"/>
      </w:pPr>
      <w:r>
        <w:t>Create CheckIn model with unique constraint (athlete_id, date). Fields: fatigue, stress, mood, soreness (all 1–10).</w:t>
      </w:r>
    </w:p>
    <w:p>
      <w:pPr>
        <w:pStyle w:val="ListNumber"/>
      </w:pPr>
      <w:r>
        <w:t>Endpoints (each): POST /athletes/{athlete_id}/sleep and /checkins; list endpoints with from/to date filters; detail endpoints for update/delete.</w:t>
      </w:r>
    </w:p>
    <w:p>
      <w:pPr>
        <w:pStyle w:val="ListNumber"/>
      </w:pPr>
      <w:r>
        <w:t>Handle uniqueness properly: return 409 Conflict if a second log/check-in is posted for the same day.</w:t>
      </w:r>
    </w:p>
    <w:p>
      <w:r>
        <w:t>Milestone: You can add today’s sleep + check-in and retrieve them via filters.</w:t>
      </w:r>
    </w:p>
    <w:p>
      <w:r>
        <w:rPr>
          <w:b/>
        </w:rPr>
        <w:t>Phase 5 – Insights + what-if simulator (the 70+ features)</w:t>
      </w:r>
    </w:p>
    <w:p>
      <w:pPr>
        <w:pStyle w:val="ListNumber"/>
      </w:pPr>
      <w:r>
        <w:t>Readiness endpoint: GET /athletes/{athlete_id}/insights/readiness?date=YYYY-MM-DD.</w:t>
      </w:r>
    </w:p>
    <w:p>
      <w:pPr>
        <w:pStyle w:val="ListNumber"/>
      </w:pPr>
      <w:r>
        <w:t>Compute simple, defendable signals: 7-day training load, 28-day average load, last sleep, and today’s check-in.</w:t>
      </w:r>
    </w:p>
    <w:p>
      <w:pPr>
        <w:pStyle w:val="ListNumber"/>
      </w:pPr>
      <w:r>
        <w:t>Return readiness_score (0–100), a band (low/medium/high), and top 3 reasons with impact values.</w:t>
      </w:r>
    </w:p>
    <w:p>
      <w:pPr>
        <w:pStyle w:val="ListNumber"/>
      </w:pPr>
      <w:r>
        <w:t>Add HATEOAS-style links in responses to related endpoints (sessions, sleep, checkins, what-if).</w:t>
      </w:r>
    </w:p>
    <w:p>
      <w:pPr>
        <w:pStyle w:val="ListNumber"/>
      </w:pPr>
      <w:r>
        <w:t>Implement what-if: POST /athletes/{athlete_id}/whatif/readiness with planned_session + expected_sleep.</w:t>
      </w:r>
    </w:p>
    <w:p>
      <w:pPr>
        <w:pStyle w:val="ListNumber"/>
      </w:pPr>
      <w:r>
        <w:t>Analytics endpoints (minimum): load summary and trends time-series.</w:t>
      </w:r>
    </w:p>
    <w:p>
      <w:r>
        <w:t>Milestone: In Swagger, you can show a readiness score with clear reasons, then run a what-if scenario live.</w:t>
      </w:r>
    </w:p>
    <w:p>
      <w:r>
        <w:rPr>
          <w:b/>
        </w:rPr>
        <w:t>Phase 6 – Testing, docs, and quality</w:t>
      </w:r>
    </w:p>
    <w:p>
      <w:pPr>
        <w:pStyle w:val="ListNumber"/>
      </w:pPr>
      <w:r>
        <w:t>Add integration tests for each resource CRUD (happy path + 404 path).</w:t>
      </w:r>
    </w:p>
    <w:p>
      <w:pPr>
        <w:pStyle w:val="ListNumber"/>
      </w:pPr>
      <w:r>
        <w:t>Add tests for validation rules (rpe bounds, duration &gt; 0, unique per day).</w:t>
      </w:r>
    </w:p>
    <w:p>
      <w:pPr>
        <w:pStyle w:val="ListNumber"/>
      </w:pPr>
      <w:r>
        <w:t>Add readiness tests using seeded data: ensure output is deterministic and reasons are sensible.</w:t>
      </w:r>
    </w:p>
    <w:p>
      <w:pPr>
        <w:pStyle w:val="ListNumber"/>
      </w:pPr>
      <w:r>
        <w:t>Improve Swagger docs: tags per router, endpoint descriptions, and example payloads.</w:t>
      </w:r>
    </w:p>
    <w:p>
      <w:pPr>
        <w:pStyle w:val="ListNumber"/>
      </w:pPr>
      <w:r>
        <w:t>Add consistent error format across the API.</w:t>
      </w:r>
    </w:p>
    <w:p>
      <w:pPr>
        <w:pStyle w:val="ListNumber"/>
      </w:pPr>
      <w:r>
        <w:t>Optional: add API-key auth for admin/import endpoints and document it.</w:t>
      </w:r>
    </w:p>
    <w:p>
      <w:r>
        <w:t>Milestone: Running pytest is green, and /docs looks professional and complete.</w:t>
      </w:r>
    </w:p>
    <w:p>
      <w:r>
        <w:rPr>
          <w:b/>
        </w:rPr>
        <w:t>Phase 7 – Report + oral exam prep</w:t>
      </w:r>
    </w:p>
    <w:p>
      <w:pPr>
        <w:pStyle w:val="ListNumber"/>
      </w:pPr>
      <w:r>
        <w:t>Write the technical report (max 5 pages): scope, architecture, REST design, DB schema, testing, deployment, limitations, and GenAI declaration.</w:t>
      </w:r>
    </w:p>
    <w:p>
      <w:pPr>
        <w:pStyle w:val="ListNumber"/>
      </w:pPr>
      <w:r>
        <w:t>Export OpenAPI to PDF (or screenshot key parts) and reference it in README.</w:t>
      </w:r>
    </w:p>
    <w:p>
      <w:pPr>
        <w:pStyle w:val="ListNumber"/>
      </w:pPr>
      <w:r>
        <w:t>Prepare your 10-minute oral demo script: create athlete, log sessions, log sleep/check-in, show readiness, run what-if, show tests.</w:t>
      </w:r>
    </w:p>
    <w:p>
      <w:pPr>
        <w:pStyle w:val="ListNumber"/>
      </w:pPr>
      <w:r>
        <w:t>Prepare short answers for common questions: status codes, validation, why this schema, how you tested, why readiness model is defendable.</w:t>
      </w:r>
    </w:p>
    <w:p>
      <w:pPr>
        <w:pStyle w:val="ListNumber"/>
      </w:pPr>
      <w:r>
        <w:t>Do a final QA run: clean install, migrations, run server, run tests, confirm README steps work.</w:t>
      </w:r>
    </w:p>
    <w:p>
      <w:r>
        <w:rPr>
          <w:b/>
          <w:sz w:val="28"/>
        </w:rPr>
        <w:t>6. Technical report outline (copy into your report)</w:t>
      </w:r>
    </w:p>
    <w:p>
      <w:pPr>
        <w:pStyle w:val="ListBullet"/>
      </w:pPr>
      <w:r>
        <w:t>Aim and scope</w:t>
      </w:r>
    </w:p>
    <w:p>
      <w:pPr>
        <w:pStyle w:val="ListBullet"/>
      </w:pPr>
      <w:r>
        <w:t>Architecture (modules, layering, separation of concerns)</w:t>
      </w:r>
    </w:p>
    <w:p>
      <w:pPr>
        <w:pStyle w:val="ListBullet"/>
      </w:pPr>
      <w:r>
        <w:t>REST design choices (resources, URIs, status codes, statelessness, caching if implemented)</w:t>
      </w:r>
    </w:p>
    <w:p>
      <w:pPr>
        <w:pStyle w:val="ListBullet"/>
      </w:pPr>
      <w:r>
        <w:t>Database design (tables, relationships, constraints, indexes, migrations)</w:t>
      </w:r>
    </w:p>
    <w:p>
      <w:pPr>
        <w:pStyle w:val="ListBullet"/>
      </w:pPr>
      <w:r>
        <w:t>Readiness and what-if logic (explainable rules, assumptions, limitations)</w:t>
      </w:r>
    </w:p>
    <w:p>
      <w:pPr>
        <w:pStyle w:val="ListBullet"/>
      </w:pPr>
      <w:r>
        <w:t>Testing strategy (unit vs integration, fixtures, coverage highlights)</w:t>
      </w:r>
    </w:p>
    <w:p>
      <w:pPr>
        <w:pStyle w:val="ListBullet"/>
      </w:pPr>
      <w:r>
        <w:t>Deployment (local + hosted option)</w:t>
      </w:r>
    </w:p>
    <w:p>
      <w:pPr>
        <w:pStyle w:val="ListBullet"/>
      </w:pPr>
      <w:r>
        <w:t>Limitations and future work</w:t>
      </w:r>
    </w:p>
    <w:p>
      <w:pPr>
        <w:pStyle w:val="ListBullet"/>
      </w:pPr>
      <w:r>
        <w:t>GenAI declaration (what tools used for, example prompts, what you verified manually)</w:t>
      </w:r>
    </w:p>
    <w:p>
      <w:r>
        <w:rPr>
          <w:b/>
          <w:sz w:val="28"/>
        </w:rPr>
        <w:t>7. 10-minute oral demo flow (what to show)</w:t>
      </w:r>
    </w:p>
    <w:p>
      <w:pPr>
        <w:pStyle w:val="ListNumber"/>
      </w:pPr>
      <w:r>
        <w:t>Open Swagger (/docs) and show the main resources.</w:t>
      </w:r>
    </w:p>
    <w:p>
      <w:pPr>
        <w:pStyle w:val="ListNumber"/>
      </w:pPr>
      <w:r>
        <w:t>Create an athlete.</w:t>
      </w:r>
    </w:p>
    <w:p>
      <w:pPr>
        <w:pStyle w:val="ListNumber"/>
      </w:pPr>
      <w:r>
        <w:t>Add 2–3 training sessions across a week (mix run/bike).</w:t>
      </w:r>
    </w:p>
    <w:p>
      <w:pPr>
        <w:pStyle w:val="ListNumber"/>
      </w:pPr>
      <w:r>
        <w:t>Add today’s sleep log and check-in.</w:t>
      </w:r>
    </w:p>
    <w:p>
      <w:pPr>
        <w:pStyle w:val="ListNumber"/>
      </w:pPr>
      <w:r>
        <w:t>Call the readiness endpoint and explain the top reasons.</w:t>
      </w:r>
    </w:p>
    <w:p>
      <w:pPr>
        <w:pStyle w:val="ListNumber"/>
      </w:pPr>
      <w:r>
        <w:t>Call what-if with a planned hard session vs an easy session and compare the change.</w:t>
      </w:r>
    </w:p>
    <w:p>
      <w:pPr>
        <w:pStyle w:val="ListNumber"/>
      </w:pPr>
      <w:r>
        <w:t>Show tests running (pytest) and mention what is covered.</w:t>
      </w:r>
    </w:p>
    <w:p>
      <w:pPr>
        <w:pStyle w:val="ListNumber"/>
      </w:pPr>
      <w:r>
        <w:t>Close with limitations and what you would improve next.</w:t>
      </w:r>
    </w:p>
    <w:p/>
    <w:p>
      <w:r>
        <w:rPr>
          <w:i/>
        </w:rPr>
        <w:t>Tip: Keep each phase small. After every milestone, commit to Git with a clear message and run tests.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